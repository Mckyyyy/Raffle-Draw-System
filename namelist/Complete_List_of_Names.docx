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7603" w14:textId="30C66403" w:rsidR="00B84983" w:rsidRDefault="00506570">
      <w:pPr>
        <w:jc w:val="center"/>
      </w:pPr>
      <w:r>
        <w:rPr>
          <w:b/>
          <w:sz w:val="28"/>
        </w:rPr>
        <w:t xml:space="preserve"> </w:t>
      </w:r>
    </w:p>
    <w:p w14:paraId="31F919D9" w14:textId="77777777" w:rsidR="00B84983" w:rsidRDefault="00000000">
      <w:pPr>
        <w:spacing w:after="0"/>
      </w:pPr>
      <w:r>
        <w:t>1. Jimmy M. Noblefranca</w:t>
      </w:r>
    </w:p>
    <w:p w14:paraId="3C615B9F" w14:textId="77777777" w:rsidR="00B84983" w:rsidRDefault="00000000">
      <w:pPr>
        <w:spacing w:after="0"/>
      </w:pPr>
      <w:r>
        <w:t>2. Cerelinda T. Sollo</w:t>
      </w:r>
    </w:p>
    <w:p w14:paraId="7E04A8AB" w14:textId="77777777" w:rsidR="00B84983" w:rsidRDefault="00000000">
      <w:pPr>
        <w:spacing w:after="0"/>
      </w:pPr>
      <w:r>
        <w:t>3. Erlinda T. Dulguime</w:t>
      </w:r>
    </w:p>
    <w:p w14:paraId="13C79405" w14:textId="77777777" w:rsidR="00B84983" w:rsidRDefault="00000000">
      <w:pPr>
        <w:spacing w:after="0"/>
      </w:pPr>
      <w:r>
        <w:t>4. Jovita D. Tiu</w:t>
      </w:r>
    </w:p>
    <w:p w14:paraId="6A864CDF" w14:textId="77777777" w:rsidR="00B84983" w:rsidRDefault="00000000">
      <w:pPr>
        <w:spacing w:after="0"/>
      </w:pPr>
      <w:r>
        <w:t>5. Medarda M. Noblefranca</w:t>
      </w:r>
    </w:p>
    <w:p w14:paraId="3D3FE4AC" w14:textId="77777777" w:rsidR="00B84983" w:rsidRDefault="00000000">
      <w:pPr>
        <w:spacing w:after="0"/>
      </w:pPr>
      <w:r>
        <w:t>6. Ilyn C. Dulguime</w:t>
      </w:r>
    </w:p>
    <w:p w14:paraId="57347645" w14:textId="77777777" w:rsidR="00B84983" w:rsidRDefault="00000000">
      <w:pPr>
        <w:spacing w:after="0"/>
      </w:pPr>
      <w:r>
        <w:t>7. Gadie T. Dulguime</w:t>
      </w:r>
    </w:p>
    <w:p w14:paraId="12AA2277" w14:textId="77777777" w:rsidR="00B84983" w:rsidRDefault="00000000">
      <w:pPr>
        <w:spacing w:after="0"/>
      </w:pPr>
      <w:r>
        <w:t>8. Esterlita G. Lorozo</w:t>
      </w:r>
    </w:p>
    <w:p w14:paraId="23F8EA33" w14:textId="77777777" w:rsidR="00B84983" w:rsidRDefault="00000000">
      <w:pPr>
        <w:spacing w:after="0"/>
      </w:pPr>
      <w:r>
        <w:t>9. Alejandra M. Noblefranca</w:t>
      </w:r>
    </w:p>
    <w:p w14:paraId="1F3D7E7F" w14:textId="77777777" w:rsidR="00B84983" w:rsidRDefault="00000000">
      <w:pPr>
        <w:spacing w:after="0"/>
      </w:pPr>
      <w:r>
        <w:t>10. Alma M. Tokong</w:t>
      </w:r>
    </w:p>
    <w:p w14:paraId="152A8B0E" w14:textId="77777777" w:rsidR="00B84983" w:rsidRDefault="00000000">
      <w:pPr>
        <w:spacing w:after="0"/>
      </w:pPr>
      <w:r>
        <w:t>11. Cheryl D. Bunga</w:t>
      </w:r>
    </w:p>
    <w:p w14:paraId="1C25656A" w14:textId="77777777" w:rsidR="00B84983" w:rsidRDefault="00000000">
      <w:pPr>
        <w:spacing w:after="0"/>
      </w:pPr>
      <w:r>
        <w:t>12. Nelson S. Bunga</w:t>
      </w:r>
    </w:p>
    <w:p w14:paraId="61B0585D" w14:textId="77777777" w:rsidR="00B84983" w:rsidRDefault="00000000">
      <w:pPr>
        <w:spacing w:after="0"/>
      </w:pPr>
      <w:r>
        <w:t>13. Ronie T. Dulguime</w:t>
      </w:r>
    </w:p>
    <w:p w14:paraId="453AE537" w14:textId="77777777" w:rsidR="00B84983" w:rsidRDefault="00000000">
      <w:pPr>
        <w:spacing w:after="0"/>
      </w:pPr>
      <w:r>
        <w:t>14. Eunice Quinagan</w:t>
      </w:r>
    </w:p>
    <w:p w14:paraId="7F784B5D" w14:textId="77777777" w:rsidR="00B84983" w:rsidRDefault="00000000">
      <w:pPr>
        <w:spacing w:after="0"/>
      </w:pPr>
      <w:r>
        <w:t>15. Helen D. Tillo</w:t>
      </w:r>
    </w:p>
    <w:p w14:paraId="44F02D90" w14:textId="77777777" w:rsidR="00B84983" w:rsidRDefault="00000000">
      <w:pPr>
        <w:spacing w:after="0"/>
      </w:pPr>
      <w:r>
        <w:t>16. Jomarie Blase</w:t>
      </w:r>
    </w:p>
    <w:p w14:paraId="4D10D40A" w14:textId="77777777" w:rsidR="00B84983" w:rsidRDefault="00000000">
      <w:pPr>
        <w:spacing w:after="0"/>
      </w:pPr>
      <w:r>
        <w:t>17. Manuel Antolin</w:t>
      </w:r>
    </w:p>
    <w:p w14:paraId="19A35E99" w14:textId="77777777" w:rsidR="00B84983" w:rsidRDefault="00000000">
      <w:pPr>
        <w:spacing w:after="0"/>
      </w:pPr>
      <w:r>
        <w:t>18. Rico Mejas</w:t>
      </w:r>
    </w:p>
    <w:p w14:paraId="2B70DAB1" w14:textId="77777777" w:rsidR="00B84983" w:rsidRDefault="00000000">
      <w:pPr>
        <w:spacing w:after="0"/>
      </w:pPr>
      <w:r>
        <w:t>19. Daisy Jumandos</w:t>
      </w:r>
    </w:p>
    <w:p w14:paraId="23827A3D" w14:textId="77777777" w:rsidR="00B84983" w:rsidRDefault="00000000">
      <w:pPr>
        <w:spacing w:after="0"/>
      </w:pPr>
      <w:r>
        <w:t>20. Arencio Noguera</w:t>
      </w:r>
    </w:p>
    <w:p w14:paraId="5F984A01" w14:textId="77777777" w:rsidR="00B84983" w:rsidRDefault="00000000">
      <w:pPr>
        <w:spacing w:after="0"/>
      </w:pPr>
      <w:r>
        <w:t>21. Jeanet Antolin</w:t>
      </w:r>
    </w:p>
    <w:p w14:paraId="705BEC04" w14:textId="77777777" w:rsidR="00B84983" w:rsidRDefault="00000000">
      <w:pPr>
        <w:spacing w:after="0"/>
      </w:pPr>
      <w:r>
        <w:t>22. Virginia Gemparo</w:t>
      </w:r>
    </w:p>
    <w:p w14:paraId="117A45A0" w14:textId="77777777" w:rsidR="00B84983" w:rsidRDefault="00000000">
      <w:pPr>
        <w:spacing w:after="0"/>
      </w:pPr>
      <w:r>
        <w:t>23. Florncia Gemparo</w:t>
      </w:r>
    </w:p>
    <w:p w14:paraId="1ACDBB75" w14:textId="77777777" w:rsidR="00B84983" w:rsidRDefault="00000000">
      <w:pPr>
        <w:spacing w:after="0"/>
      </w:pPr>
      <w:r>
        <w:t>24. Jose Añasco</w:t>
      </w:r>
    </w:p>
    <w:p w14:paraId="619D310C" w14:textId="77777777" w:rsidR="00B84983" w:rsidRDefault="00000000">
      <w:pPr>
        <w:spacing w:after="0"/>
      </w:pPr>
      <w:r>
        <w:t>25. Ronald Gemparo</w:t>
      </w:r>
    </w:p>
    <w:p w14:paraId="666F8661" w14:textId="77777777" w:rsidR="00B84983" w:rsidRDefault="00000000">
      <w:pPr>
        <w:spacing w:after="0"/>
      </w:pPr>
      <w:r>
        <w:t>26. Osias Antolin</w:t>
      </w:r>
    </w:p>
    <w:p w14:paraId="5F831C17" w14:textId="77777777" w:rsidR="00B84983" w:rsidRDefault="00000000">
      <w:pPr>
        <w:spacing w:after="0"/>
      </w:pPr>
      <w:r>
        <w:t>27. Vilma Antolin</w:t>
      </w:r>
    </w:p>
    <w:p w14:paraId="43D98AED" w14:textId="77777777" w:rsidR="00B84983" w:rsidRDefault="00000000">
      <w:pPr>
        <w:spacing w:after="0"/>
      </w:pPr>
      <w:r>
        <w:t>28. Dindo Mira</w:t>
      </w:r>
    </w:p>
    <w:p w14:paraId="0BB38782" w14:textId="77777777" w:rsidR="00B84983" w:rsidRDefault="00000000">
      <w:pPr>
        <w:spacing w:after="0"/>
      </w:pPr>
      <w:r>
        <w:t>29. Ronald Gemparo</w:t>
      </w:r>
    </w:p>
    <w:p w14:paraId="01623ECD" w14:textId="77777777" w:rsidR="00B84983" w:rsidRDefault="00000000">
      <w:pPr>
        <w:spacing w:after="0"/>
      </w:pPr>
      <w:r>
        <w:t>30. Emelda Añasco</w:t>
      </w:r>
    </w:p>
    <w:p w14:paraId="310FF745" w14:textId="77777777" w:rsidR="00B84983" w:rsidRDefault="00000000">
      <w:pPr>
        <w:spacing w:after="0"/>
      </w:pPr>
      <w:r>
        <w:t>31. Hernando F. Eliot</w:t>
      </w:r>
    </w:p>
    <w:p w14:paraId="4C8DDFC5" w14:textId="77777777" w:rsidR="00B84983" w:rsidRDefault="00000000">
      <w:pPr>
        <w:spacing w:after="0"/>
      </w:pPr>
      <w:r>
        <w:t>32. Diego Eliot</w:t>
      </w:r>
    </w:p>
    <w:p w14:paraId="79CE5567" w14:textId="77777777" w:rsidR="00B84983" w:rsidRDefault="00000000">
      <w:pPr>
        <w:spacing w:after="0"/>
      </w:pPr>
      <w:r>
        <w:t>33. Nathaniel Lungay</w:t>
      </w:r>
    </w:p>
    <w:p w14:paraId="7BAF47DA" w14:textId="77777777" w:rsidR="00B84983" w:rsidRDefault="00000000">
      <w:pPr>
        <w:spacing w:after="0"/>
      </w:pPr>
      <w:r>
        <w:t>34. Jover Espejon</w:t>
      </w:r>
    </w:p>
    <w:p w14:paraId="0E6464B8" w14:textId="77777777" w:rsidR="00B84983" w:rsidRDefault="00000000">
      <w:pPr>
        <w:spacing w:after="0"/>
      </w:pPr>
      <w:r>
        <w:t>35. Jocel Eliot</w:t>
      </w:r>
    </w:p>
    <w:p w14:paraId="3C789753" w14:textId="77777777" w:rsidR="00B84983" w:rsidRDefault="00000000">
      <w:pPr>
        <w:spacing w:after="0"/>
      </w:pPr>
      <w:r>
        <w:t>36. Jaime Zapanta</w:t>
      </w:r>
    </w:p>
    <w:p w14:paraId="795212A1" w14:textId="77777777" w:rsidR="00B84983" w:rsidRDefault="00000000">
      <w:pPr>
        <w:spacing w:after="0"/>
      </w:pPr>
      <w:r>
        <w:t>37. Francisco Enhaynes</w:t>
      </w:r>
    </w:p>
    <w:p w14:paraId="5CA1B5A1" w14:textId="77777777" w:rsidR="00B84983" w:rsidRDefault="00000000">
      <w:pPr>
        <w:spacing w:after="0"/>
      </w:pPr>
      <w:r>
        <w:t>38. Genalyn Eliot</w:t>
      </w:r>
    </w:p>
    <w:p w14:paraId="42C1C72B" w14:textId="77777777" w:rsidR="00B84983" w:rsidRDefault="00000000">
      <w:pPr>
        <w:spacing w:after="0"/>
      </w:pPr>
      <w:r>
        <w:t>39. Analy Eliot</w:t>
      </w:r>
    </w:p>
    <w:p w14:paraId="1F0282C2" w14:textId="77777777" w:rsidR="00B84983" w:rsidRDefault="00000000">
      <w:pPr>
        <w:spacing w:after="0"/>
      </w:pPr>
      <w:r>
        <w:t>40. Jonalyn Dingding</w:t>
      </w:r>
    </w:p>
    <w:p w14:paraId="3E5F008D" w14:textId="77777777" w:rsidR="00B84983" w:rsidRDefault="00000000">
      <w:pPr>
        <w:spacing w:after="0"/>
      </w:pPr>
      <w:r>
        <w:t>41. Josejoy Escamillan</w:t>
      </w:r>
    </w:p>
    <w:p w14:paraId="5DA50447" w14:textId="77777777" w:rsidR="00B84983" w:rsidRDefault="00000000">
      <w:pPr>
        <w:spacing w:after="0"/>
      </w:pPr>
      <w:r>
        <w:t>42. Analou Cuaton</w:t>
      </w:r>
    </w:p>
    <w:p w14:paraId="1EA1F694" w14:textId="77777777" w:rsidR="00B84983" w:rsidRDefault="00000000">
      <w:pPr>
        <w:spacing w:after="0"/>
      </w:pPr>
      <w:r>
        <w:lastRenderedPageBreak/>
        <w:t>43. Marife Magaluna</w:t>
      </w:r>
    </w:p>
    <w:p w14:paraId="467D5CFD" w14:textId="77777777" w:rsidR="00B84983" w:rsidRDefault="00000000">
      <w:pPr>
        <w:spacing w:after="0"/>
      </w:pPr>
      <w:r>
        <w:t>44. Ed Malubay</w:t>
      </w:r>
    </w:p>
    <w:p w14:paraId="52652BDA" w14:textId="77777777" w:rsidR="00B84983" w:rsidRDefault="00000000">
      <w:pPr>
        <w:spacing w:after="0"/>
      </w:pPr>
      <w:r>
        <w:t>45. Joeffrey Maglinte</w:t>
      </w:r>
    </w:p>
    <w:p w14:paraId="0E503126" w14:textId="77777777" w:rsidR="00B84983" w:rsidRDefault="00000000">
      <w:pPr>
        <w:spacing w:after="0"/>
      </w:pPr>
      <w:r>
        <w:t>46. Carl Pelena</w:t>
      </w:r>
    </w:p>
    <w:p w14:paraId="357A484F" w14:textId="77777777" w:rsidR="00B84983" w:rsidRDefault="00000000">
      <w:pPr>
        <w:spacing w:after="0"/>
      </w:pPr>
      <w:r>
        <w:t>47. Erica Villaflor</w:t>
      </w:r>
    </w:p>
    <w:p w14:paraId="2F34DFCF" w14:textId="77777777" w:rsidR="00B84983" w:rsidRDefault="00000000">
      <w:pPr>
        <w:spacing w:after="0"/>
      </w:pPr>
      <w:r>
        <w:t>48. Soledad Valera</w:t>
      </w:r>
    </w:p>
    <w:p w14:paraId="1A7ACB43" w14:textId="77777777" w:rsidR="00B84983" w:rsidRDefault="00000000">
      <w:pPr>
        <w:spacing w:after="0"/>
      </w:pPr>
      <w:r>
        <w:t>49. Amie Blase</w:t>
      </w:r>
    </w:p>
    <w:p w14:paraId="73D4929E" w14:textId="77777777" w:rsidR="00B84983" w:rsidRDefault="00000000">
      <w:pPr>
        <w:spacing w:after="0"/>
      </w:pPr>
      <w:r>
        <w:t>50. Carlosia Domagtoy</w:t>
      </w:r>
    </w:p>
    <w:sectPr w:rsidR="00B849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738555">
    <w:abstractNumId w:val="8"/>
  </w:num>
  <w:num w:numId="2" w16cid:durableId="770663419">
    <w:abstractNumId w:val="6"/>
  </w:num>
  <w:num w:numId="3" w16cid:durableId="615253704">
    <w:abstractNumId w:val="5"/>
  </w:num>
  <w:num w:numId="4" w16cid:durableId="1387680890">
    <w:abstractNumId w:val="4"/>
  </w:num>
  <w:num w:numId="5" w16cid:durableId="2114207980">
    <w:abstractNumId w:val="7"/>
  </w:num>
  <w:num w:numId="6" w16cid:durableId="1187595361">
    <w:abstractNumId w:val="3"/>
  </w:num>
  <w:num w:numId="7" w16cid:durableId="1890414768">
    <w:abstractNumId w:val="2"/>
  </w:num>
  <w:num w:numId="8" w16cid:durableId="336739315">
    <w:abstractNumId w:val="1"/>
  </w:num>
  <w:num w:numId="9" w16cid:durableId="91917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E0E"/>
    <w:rsid w:val="00506570"/>
    <w:rsid w:val="00AA1D8D"/>
    <w:rsid w:val="00B47730"/>
    <w:rsid w:val="00B849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94CF8"/>
  <w14:defaultImageDpi w14:val="300"/>
  <w15:docId w15:val="{7112A7FF-4CC7-4194-A1DF-24E2CEAC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 Chielo Reambonanza</cp:lastModifiedBy>
  <cp:revision>2</cp:revision>
  <dcterms:created xsi:type="dcterms:W3CDTF">2013-12-23T23:15:00Z</dcterms:created>
  <dcterms:modified xsi:type="dcterms:W3CDTF">2026-09-14T07:42:00Z</dcterms:modified>
  <cp:category/>
</cp:coreProperties>
</file>