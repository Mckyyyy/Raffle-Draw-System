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A084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Soledad Valera</w:t>
      </w:r>
    </w:p>
    <w:p w14:paraId="50FED08D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Amie Blase</w:t>
      </w:r>
    </w:p>
    <w:p w14:paraId="5A93A0F0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Carlosia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Domagtoy</w:t>
      </w:r>
      <w:proofErr w:type="spellEnd"/>
    </w:p>
    <w:p w14:paraId="6C9210B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Gerald Sanoy </w:t>
      </w:r>
    </w:p>
    <w:p w14:paraId="3A985483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Christine Migullas </w:t>
      </w:r>
    </w:p>
    <w:p w14:paraId="00EEEE33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Pearly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Alipayo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6934CE60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Damina Eliot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Socuano</w:t>
      </w:r>
      <w:proofErr w:type="spellEnd"/>
    </w:p>
    <w:p w14:paraId="29DE2D64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Elvie Diego</w:t>
      </w:r>
    </w:p>
    <w:p w14:paraId="4B802593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Nena Alba</w:t>
      </w:r>
    </w:p>
    <w:p w14:paraId="0E2E66DA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Delia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Antipasado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252C62A2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Genda Gorgonio </w:t>
      </w:r>
    </w:p>
    <w:p w14:paraId="32D0A57D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Lireca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Berol</w:t>
      </w:r>
    </w:p>
    <w:p w14:paraId="09696E93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Ginalyn Padios</w:t>
      </w:r>
    </w:p>
    <w:p w14:paraId="2CC3BFCA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Cecilia Mantilla </w:t>
      </w:r>
    </w:p>
    <w:p w14:paraId="6CA17FAC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Susan Gorgonio</w:t>
      </w:r>
    </w:p>
    <w:p w14:paraId="0AABDAC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Vivian Toloy</w:t>
      </w:r>
    </w:p>
    <w:p w14:paraId="7DF4D057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Aida S.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Golocino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33E9A7D2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Maricris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Antipasado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25D7F3D7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Mary Ann Antipasado </w:t>
      </w:r>
    </w:p>
    <w:p w14:paraId="68B23CB2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Cristy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Escoltura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18CF5E5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Merly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Escosura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</w:p>
    <w:p w14:paraId="66631C1A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Marlex Ravelo</w:t>
      </w:r>
    </w:p>
    <w:p w14:paraId="0339EBE3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Delia E. Pelicano</w:t>
      </w:r>
    </w:p>
    <w:p w14:paraId="601B202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Eneritas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J. Blase</w:t>
      </w:r>
    </w:p>
    <w:p w14:paraId="0BAD7D52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Domiana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E. Socorro</w:t>
      </w:r>
    </w:p>
    <w:p w14:paraId="19AD74A7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Danilo T.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Jumandos</w:t>
      </w:r>
      <w:proofErr w:type="spellEnd"/>
    </w:p>
    <w:p w14:paraId="2E60F78C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Angelina B. Blase</w:t>
      </w:r>
    </w:p>
    <w:p w14:paraId="59057745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Dafhny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Jumandos</w:t>
      </w:r>
      <w:proofErr w:type="spellEnd"/>
    </w:p>
    <w:p w14:paraId="41BD81DC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Ma. Edna S. Ato</w:t>
      </w:r>
    </w:p>
    <w:p w14:paraId="1E2BAF10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Cristina B. Tapon</w:t>
      </w:r>
    </w:p>
    <w:p w14:paraId="0CE7BFFF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Jemilyn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Dulguime</w:t>
      </w:r>
      <w:proofErr w:type="spellEnd"/>
    </w:p>
    <w:p w14:paraId="31BD628B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Angie L.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Contamina</w:t>
      </w:r>
      <w:proofErr w:type="spellEnd"/>
    </w:p>
    <w:p w14:paraId="497A3E3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Fidela A. Gorde</w:t>
      </w:r>
    </w:p>
    <w:p w14:paraId="71B1CE5F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Florame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Q. Borja</w:t>
      </w:r>
    </w:p>
    <w:p w14:paraId="4D46FF28" w14:textId="77777777" w:rsidR="0061384F" w:rsidRPr="0061384F" w:rsidRDefault="0061384F" w:rsidP="006138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Carmilyn</w:t>
      </w:r>
      <w:proofErr w:type="spellEnd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B. </w:t>
      </w:r>
      <w:proofErr w:type="spellStart"/>
      <w:r w:rsidRPr="0061384F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Contamina</w:t>
      </w:r>
      <w:proofErr w:type="spellEnd"/>
    </w:p>
    <w:p w14:paraId="73D4929E" w14:textId="1DC37A39" w:rsidR="00B84983" w:rsidRDefault="00B84983" w:rsidP="0061384F">
      <w:pPr>
        <w:spacing w:after="0"/>
        <w:ind w:left="720"/>
      </w:pPr>
    </w:p>
    <w:sectPr w:rsidR="00B849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4A05C3"/>
    <w:multiLevelType w:val="hybridMultilevel"/>
    <w:tmpl w:val="8E6669D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738555">
    <w:abstractNumId w:val="8"/>
  </w:num>
  <w:num w:numId="2" w16cid:durableId="770663419">
    <w:abstractNumId w:val="6"/>
  </w:num>
  <w:num w:numId="3" w16cid:durableId="615253704">
    <w:abstractNumId w:val="5"/>
  </w:num>
  <w:num w:numId="4" w16cid:durableId="1387680890">
    <w:abstractNumId w:val="4"/>
  </w:num>
  <w:num w:numId="5" w16cid:durableId="2114207980">
    <w:abstractNumId w:val="7"/>
  </w:num>
  <w:num w:numId="6" w16cid:durableId="1187595361">
    <w:abstractNumId w:val="3"/>
  </w:num>
  <w:num w:numId="7" w16cid:durableId="1890414768">
    <w:abstractNumId w:val="2"/>
  </w:num>
  <w:num w:numId="8" w16cid:durableId="336739315">
    <w:abstractNumId w:val="1"/>
  </w:num>
  <w:num w:numId="9" w16cid:durableId="919173145">
    <w:abstractNumId w:val="0"/>
  </w:num>
  <w:num w:numId="10" w16cid:durableId="15095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3D"/>
    <w:rsid w:val="0029639D"/>
    <w:rsid w:val="00326F90"/>
    <w:rsid w:val="00391E0E"/>
    <w:rsid w:val="00506570"/>
    <w:rsid w:val="0061384F"/>
    <w:rsid w:val="00AA1D8D"/>
    <w:rsid w:val="00B47730"/>
    <w:rsid w:val="00B849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94CF8"/>
  <w14:defaultImageDpi w14:val="300"/>
  <w15:docId w15:val="{7112A7FF-4CC7-4194-A1DF-24E2CEAC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 Chielo Reambonanza</cp:lastModifiedBy>
  <cp:revision>3</cp:revision>
  <dcterms:created xsi:type="dcterms:W3CDTF">2013-12-23T23:15:00Z</dcterms:created>
  <dcterms:modified xsi:type="dcterms:W3CDTF">2026-09-16T01:47:00Z</dcterms:modified>
  <cp:category/>
</cp:coreProperties>
</file>